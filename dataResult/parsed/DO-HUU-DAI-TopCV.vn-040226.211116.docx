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DO-HUU-DAI-TopCV.vn-040226.211116.pdf</w:t>
      </w:r>
    </w:p>
    <w:p>
      <w:r>
        <w:t>Model: claude-haiku</w:t>
      </w:r>
    </w:p>
    <w:p>
      <w:r>
        <w:t>Pages: 5</w:t>
      </w:r>
    </w:p>
    <w:p>
      <w:r>
        <w:t>File Type: pdf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1</w:t>
      </w:r>
    </w:p>
    <w:p>
      <w:r>
        <w:rPr>
          <w:sz w:val="22"/>
        </w:rPr>
        <w:t>DO HUU DAI</w:t>
      </w:r>
    </w:p>
    <w:p>
      <w:r>
        <w:rPr>
          <w:sz w:val="22"/>
        </w:rPr>
        <w:t>Hanoi, Vietnam</w:t>
      </w:r>
    </w:p>
    <w:p>
      <w:r>
        <w:rPr>
          <w:sz w:val="22"/>
        </w:rPr>
        <w:t> 0981338699  daidh152001@gmail.com</w:t>
      </w:r>
    </w:p>
    <w:p>
      <w:r>
        <w:rPr>
          <w:sz w:val="22"/>
        </w:rPr>
        <w:t>FPT School of Business and Technology June 2024 - Dec 2025</w:t>
      </w:r>
    </w:p>
    <w:p>
      <w:r>
        <w:rPr>
          <w:sz w:val="22"/>
        </w:rPr>
        <w:t>FPT University Sep 2018 - May 2023</w:t>
      </w:r>
    </w:p>
    <w:p>
      <w:r>
        <w:rPr>
          <w:sz w:val="22"/>
        </w:rPr>
        <w:t>CMC Technology &amp; Solution Apr 2025 - Present</w:t>
      </w:r>
    </w:p>
    <w:p>
      <w:r>
        <w:rPr>
          <w:sz w:val="22"/>
        </w:rPr>
        <w:t>CMC Technology &amp; Solution Aug 2024 - Apr 2025</w:t>
      </w:r>
    </w:p>
    <w:p>
      <w:r>
        <w:rPr>
          <w:sz w:val="22"/>
        </w:rPr>
        <w:t>INTRODUCTION</w:t>
      </w:r>
    </w:p>
    <w:p>
      <w:r>
        <w:rPr>
          <w:sz w:val="22"/>
        </w:rPr>
        <w:t>I am an AI Engineer with 2 years of experience working in Natural Language Processing (NLP) and Computer</w:t>
      </w:r>
    </w:p>
    <w:p>
      <w:r>
        <w:rPr>
          <w:sz w:val="22"/>
        </w:rPr>
        <w:t>Vision. I have built AI Agent systems, chatbots, and face recognition platforms for both enterprise and government</w:t>
      </w:r>
    </w:p>
    <w:p>
      <w:r>
        <w:rPr>
          <w:sz w:val="22"/>
        </w:rPr>
        <w:t>clients.</w:t>
      </w:r>
    </w:p>
    <w:p>
      <w:r>
        <w:rPr>
          <w:sz w:val="22"/>
        </w:rPr>
        <w:t>I enjoy working with clients to understand their needs and solve real-world problems through AI technology. In</w:t>
      </w:r>
    </w:p>
    <w:p>
      <w:r>
        <w:rPr>
          <w:sz w:val="22"/>
        </w:rPr>
        <w:t>the next two years, I want to keep learning and improving my skills in both technical and business areas.</w:t>
      </w:r>
    </w:p>
    <w:p>
      <w:r>
        <w:rPr>
          <w:sz w:val="22"/>
        </w:rPr>
        <w:t>My long-term goal is to become a Project Manager (PM) or Product Owner (PO) and to be graduated a Master’s</w:t>
      </w:r>
    </w:p>
    <w:p>
      <w:r>
        <w:rPr>
          <w:sz w:val="22"/>
        </w:rPr>
        <w:t>degree in Business Administration (MBA). I want to lead AI projects that bring real value to users and help</w:t>
      </w:r>
    </w:p>
    <w:p>
      <w:r>
        <w:rPr>
          <w:sz w:val="22"/>
        </w:rPr>
        <w:t>connect AI technology with everyday life.</w:t>
      </w:r>
    </w:p>
    <w:p>
      <w:r>
        <w:rPr>
          <w:sz w:val="22"/>
        </w:rPr>
        <w:t>EDUCATION</w:t>
      </w:r>
    </w:p>
    <w:p>
      <w:r>
        <w:rPr>
          <w:sz w:val="22"/>
        </w:rPr>
        <w:t>Major: Master Business Administration</w:t>
      </w:r>
    </w:p>
    <w:p>
      <w:r>
        <w:rPr>
          <w:sz w:val="22"/>
        </w:rPr>
        <w:t>• The ability to effectively utilize digital data resources.</w:t>
      </w:r>
    </w:p>
    <w:p>
      <w:r>
        <w:rPr>
          <w:sz w:val="22"/>
        </w:rPr>
        <w:t>• Knowledge of software project management.</w:t>
      </w:r>
    </w:p>
    <w:p>
      <w:r>
        <w:rPr>
          <w:sz w:val="22"/>
        </w:rPr>
        <w:t>• The capability to develop intelligent software systems that align with contemporary digital business trends.</w:t>
      </w:r>
    </w:p>
    <w:p>
      <w:r>
        <w:rPr>
          <w:sz w:val="22"/>
        </w:rPr>
        <w:t>Major: Artificial Intelligence</w:t>
      </w:r>
    </w:p>
    <w:p>
      <w:r>
        <w:rPr>
          <w:sz w:val="22"/>
        </w:rPr>
        <w:t>• Proficient in programming fundamentals.</w:t>
      </w:r>
    </w:p>
    <w:p>
      <w:r>
        <w:rPr>
          <w:sz w:val="22"/>
        </w:rPr>
        <w:t>• Knowledge of Machine Learning, Deep Learning, Computer Vision and NLP.</w:t>
      </w:r>
    </w:p>
    <w:p>
      <w:r>
        <w:rPr>
          <w:sz w:val="22"/>
        </w:rPr>
        <w:t>• Learn about discrete math, probability, and statistics.</w:t>
      </w:r>
    </w:p>
    <w:p>
      <w:r>
        <w:rPr>
          <w:sz w:val="22"/>
        </w:rPr>
        <w:t>GPA: 7.6/10</w:t>
      </w:r>
    </w:p>
    <w:p>
      <w:r>
        <w:rPr>
          <w:sz w:val="22"/>
        </w:rPr>
        <w:t>WORK EXPERIENCE</w:t>
      </w:r>
    </w:p>
    <w:p>
      <w:r>
        <w:rPr>
          <w:sz w:val="22"/>
        </w:rPr>
        <w:t>AI Engineer – Computer Vision (CV)</w:t>
      </w:r>
    </w:p>
    <w:p>
      <w:r>
        <w:rPr>
          <w:sz w:val="22"/>
        </w:rPr>
        <w:t>Built and deployed the AI Server for the C-Camera product, creating core AI features and adding Triton Inference</w:t>
      </w:r>
    </w:p>
    <w:p>
      <w:r>
        <w:rPr>
          <w:sz w:val="22"/>
        </w:rPr>
        <w:t>Server for face recognition and access control.</w:t>
      </w:r>
    </w:p>
    <w:p>
      <w:r>
        <w:rPr>
          <w:sz w:val="22"/>
        </w:rPr>
        <w:t>Designed and improved edge AI systems to detect faces and vehicles in real time on Cameras and AI Boxes using</w:t>
      </w:r>
    </w:p>
    <w:p>
      <w:r>
        <w:rPr>
          <w:sz w:val="22"/>
        </w:rPr>
        <w:t>CUDA and GPU acceleration.</w:t>
      </w:r>
    </w:p>
    <w:p>
      <w:r>
        <w:rPr>
          <w:sz w:val="22"/>
        </w:rPr>
        <w:t>Created and maintained inference pipelines for computer vision tasks, focusing on high accuracy and fast</w:t>
      </w:r>
    </w:p>
    <w:p>
      <w:r>
        <w:rPr>
          <w:sz w:val="22"/>
        </w:rPr>
        <w:t>processing in real-world use.</w:t>
      </w:r>
    </w:p>
    <w:p>
      <w:r>
        <w:rPr>
          <w:sz w:val="22"/>
        </w:rPr>
        <w:t>Worked closely with product and hardware teams to bring computer vision models into smart surveillance and</w:t>
      </w:r>
    </w:p>
    <w:p>
      <w:r>
        <w:rPr>
          <w:sz w:val="22"/>
        </w:rPr>
        <w:t>access control systems.</w:t>
      </w:r>
    </w:p>
    <w:p>
      <w:r>
        <w:rPr>
          <w:sz w:val="22"/>
        </w:rPr>
        <w:t>AI Engineer – Natural Language Processing (NLP)</w:t>
      </w:r>
    </w:p>
    <w:p>
      <w:r>
        <w:rPr>
          <w:sz w:val="22"/>
        </w:rPr>
        <w:t>Collaborated directly with clients to gather requirements, define problem statements, and deliver Proof of</w:t>
      </w:r>
    </w:p>
    <w:p>
      <w:r>
        <w:rPr>
          <w:sz w:val="22"/>
        </w:rPr>
        <w:t>Concepts (PoCs) for AI-driven solutions.</w:t>
      </w:r>
    </w:p>
    <w:p>
      <w:r>
        <w:rPr>
          <w:sz w:val="22"/>
        </w:rPr>
        <w:t>Developed and extended an in-house Agent Framework, implementing custom nodes and auxiliary features to</w:t>
      </w:r>
    </w:p>
    <w:p>
      <w:r>
        <w:rPr>
          <w:sz w:val="22"/>
        </w:rPr>
        <w:t>support diverse use cases.</w:t>
      </w:r>
    </w:p>
    <w:p>
      <w:r>
        <w:rPr>
          <w:sz w:val="22"/>
        </w:rPr>
        <w:t>Deployed and maintained MCP (Model Context Protocol) servers to manage contextual data and improve</w:t>
      </w:r>
    </w:p>
    <w:p>
      <w:r>
        <w:rPr>
          <w:sz w:val="22"/>
        </w:rPr>
        <w:t>communication efficiency for AI agents.</w:t>
      </w:r>
    </w:p>
    <w:p>
      <w:r>
        <w:rPr>
          <w:sz w:val="22"/>
        </w:rPr>
        <w:t>Built domain-specific chatbots using LangChain and LangGraph, tailored for use cases in the Securities and</w:t>
      </w:r>
    </w:p>
    <w:p>
      <w:r>
        <w:rPr>
          <w:sz w:val="22"/>
        </w:rPr>
        <w:t>Education sectors.</w:t>
      </w:r>
    </w:p>
    <w:p>
      <w:r>
        <w:rPr>
          <w:sz w:val="22"/>
        </w:rPr>
        <w:t>Designed, authored, and optimized prompts to enhance the contextual understanding and performance of AI</w:t>
      </w:r>
    </w:p>
    <w:p>
      <w:r>
        <w:rPr>
          <w:sz w:val="22"/>
        </w:rPr>
        <w:t>agents.</w:t>
      </w:r>
    </w:p>
    <w:p>
      <w:r>
        <w:rPr>
          <w:sz w:val="22"/>
        </w:rPr>
        <w:t>Implemented CI/CD pipelines to automate deployment and ensure scalability and reliability of agent services.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2</w:t>
      </w:r>
    </w:p>
    <w:p>
      <w:r>
        <w:rPr>
          <w:sz w:val="22"/>
        </w:rPr>
        <w:t>VNDIRECT Securities Corporation Aug 2023 - Aug 2024</w:t>
      </w:r>
    </w:p>
    <w:p>
      <w:r>
        <w:rPr>
          <w:sz w:val="22"/>
        </w:rPr>
        <w:t>SETA International Viet Nam Dec 2022 - July 2023</w:t>
      </w:r>
    </w:p>
    <w:p>
      <w:r>
        <w:rPr>
          <w:sz w:val="22"/>
        </w:rPr>
        <w:t>AI Engineer</w:t>
      </w:r>
    </w:p>
    <w:p>
      <w:r>
        <w:rPr>
          <w:sz w:val="22"/>
        </w:rPr>
        <w:t>• Utilized advanced machine learning models to solve specific problems for car detection and identifying damages.</w:t>
      </w:r>
    </w:p>
    <w:p>
      <w:r>
        <w:rPr>
          <w:sz w:val="22"/>
        </w:rPr>
        <w:t>• Developed an OCR system to recognize and extract information from various types of documents</w:t>
      </w:r>
    </w:p>
    <w:p>
      <w:r>
        <w:rPr>
          <w:sz w:val="22"/>
        </w:rPr>
        <w:t>• Implement and optimize Chatbot system to search for internal and market information.</w:t>
      </w:r>
    </w:p>
    <w:p>
      <w:r>
        <w:rPr>
          <w:sz w:val="22"/>
        </w:rPr>
        <w:t>• Maintain and develop EKYC system</w:t>
      </w:r>
    </w:p>
    <w:p>
      <w:r>
        <w:rPr>
          <w:sz w:val="22"/>
        </w:rPr>
        <w:t>• Research and develop HR OCR service for scanning CV</w:t>
      </w:r>
    </w:p>
    <w:p>
      <w:r>
        <w:rPr>
          <w:sz w:val="22"/>
        </w:rPr>
        <w:t>AI Engineer</w:t>
      </w:r>
    </w:p>
    <w:p>
      <w:r>
        <w:rPr>
          <w:sz w:val="22"/>
        </w:rPr>
        <w:t>• Build an ETL pipeline to collect and process car price data from across the Internet.</w:t>
      </w:r>
    </w:p>
    <w:p>
      <w:r>
        <w:rPr>
          <w:sz w:val="22"/>
        </w:rPr>
        <w:t>• Label data and training and evaluate with AI models for car parts recognition.</w:t>
      </w:r>
    </w:p>
    <w:p>
      <w:r>
        <w:rPr>
          <w:sz w:val="22"/>
        </w:rPr>
        <w:t>PROJECTS</w:t>
      </w:r>
    </w:p>
    <w:p>
      <w:r>
        <w:rPr>
          <w:sz w:val="22"/>
        </w:rPr>
        <w:t>CMC TS: C-Camera AI System</w:t>
      </w:r>
    </w:p>
    <w:p>
      <w:r>
        <w:rPr>
          <w:sz w:val="22"/>
        </w:rPr>
        <w:t>(Oct 2024 - Present)</w:t>
      </w:r>
    </w:p>
    <w:p>
      <w:r>
        <w:rPr>
          <w:sz w:val="22"/>
        </w:rPr>
        <w:t>Customer Internal R&amp;D and Enterprise Security Clients</w:t>
      </w:r>
    </w:p>
    <w:p>
      <w:r>
        <w:rPr>
          <w:sz w:val="22"/>
        </w:rPr>
        <w:t>Description</w:t>
      </w:r>
    </w:p>
    <w:p>
      <w:r>
        <w:rPr>
          <w:sz w:val="22"/>
        </w:rPr>
        <w:t>Developed an AI-powered smart camera system for face recognition, access control,</w:t>
      </w:r>
    </w:p>
    <w:p>
      <w:r>
        <w:rPr>
          <w:sz w:val="22"/>
        </w:rPr>
        <w:t>and vehicle monitoring, deployed on edge devices such as smart cameras and AI boxes.</w:t>
      </w:r>
    </w:p>
    <w:p>
      <w:r>
        <w:rPr>
          <w:sz w:val="22"/>
        </w:rPr>
        <w:t>The system supports real-time identity verification and event tracking for enterprise</w:t>
      </w:r>
    </w:p>
    <w:p>
      <w:r>
        <w:rPr>
          <w:sz w:val="22"/>
        </w:rPr>
        <w:t>security applications.</w:t>
      </w:r>
    </w:p>
    <w:p>
      <w:r>
        <w:rPr>
          <w:sz w:val="22"/>
        </w:rPr>
        <w:t>Team size 2 (1 AI Engineer, 1 Product Owner)</w:t>
      </w:r>
    </w:p>
    <w:p>
      <w:r>
        <w:rPr>
          <w:sz w:val="22"/>
        </w:rPr>
        <w:t>My position AI Engineer/DevOps Engineer</w:t>
      </w:r>
    </w:p>
    <w:p>
      <w:r>
        <w:rPr>
          <w:sz w:val="22"/>
        </w:rPr>
        <w:t>My responsibilities</w:t>
      </w:r>
    </w:p>
    <w:p>
      <w:r>
        <w:rPr>
          <w:sz w:val="22"/>
        </w:rPr>
        <w:t>Developed the AI backend system providing APIs for face detection, recognition,</w:t>
      </w:r>
    </w:p>
    <w:p>
      <w:r>
        <w:rPr>
          <w:sz w:val="22"/>
        </w:rPr>
        <w:t>and identity matching, enabling integration with other access control and monitoring</w:t>
      </w:r>
    </w:p>
    <w:p>
      <w:r>
        <w:rPr>
          <w:sz w:val="22"/>
        </w:rPr>
        <w:t>services.</w:t>
      </w:r>
    </w:p>
    <w:p>
      <w:r>
        <w:rPr>
          <w:sz w:val="22"/>
        </w:rPr>
        <w:t>Built and optimized the edge inference module running on cameras and AI boxes</w:t>
      </w:r>
    </w:p>
    <w:p>
      <w:r>
        <w:rPr>
          <w:sz w:val="22"/>
        </w:rPr>
        <w:t>using Triton Inference Server and CUDA, ensuring inference latency under 3</w:t>
      </w:r>
    </w:p>
    <w:p>
      <w:r>
        <w:rPr>
          <w:sz w:val="22"/>
        </w:rPr>
        <w:t>seconds.</w:t>
      </w:r>
    </w:p>
    <w:p>
      <w:r>
        <w:rPr>
          <w:sz w:val="22"/>
        </w:rPr>
        <w:t>Designed the edge processing flow to enable offline operation with data</w:t>
      </w:r>
    </w:p>
    <w:p>
      <w:r>
        <w:rPr>
          <w:sz w:val="22"/>
        </w:rPr>
        <w:t>synchronization to the central server when network connectivity is available.</w:t>
      </w:r>
    </w:p>
    <w:p>
      <w:r>
        <w:rPr>
          <w:sz w:val="22"/>
        </w:rPr>
        <w:t>Designed and maintained inference pipelines to ensure stability and high</w:t>
      </w:r>
    </w:p>
    <w:p>
      <w:r>
        <w:rPr>
          <w:sz w:val="22"/>
        </w:rPr>
        <w:t>performance under production environments.</w:t>
      </w:r>
    </w:p>
    <w:p>
      <w:r>
        <w:rPr>
          <w:sz w:val="22"/>
        </w:rPr>
        <w:t>Collaborated with hardware and product teams to integrate computer vision models</w:t>
      </w:r>
    </w:p>
    <w:p>
      <w:r>
        <w:rPr>
          <w:sz w:val="22"/>
        </w:rPr>
        <w:t>into end-user devices.Monitored and fine-tuned the system to maintain consistent</w:t>
      </w:r>
    </w:p>
    <w:p>
      <w:r>
        <w:rPr>
          <w:sz w:val="22"/>
        </w:rPr>
        <w:t>performance across multiple deployments.</w:t>
      </w:r>
    </w:p>
    <w:p>
      <w:r>
        <w:rPr>
          <w:sz w:val="22"/>
        </w:rPr>
        <w:t>Technologies used Python, PyTorch, Triton Inference Server, CUDA, OpenCV, Docker, MQTT</w:t>
      </w:r>
    </w:p>
    <w:p>
      <w:r>
        <w:rPr>
          <w:sz w:val="22"/>
        </w:rPr>
        <w:t>CMC TS: C-Agent PoC Solutions</w:t>
      </w:r>
    </w:p>
    <w:p>
      <w:r>
        <w:rPr>
          <w:sz w:val="22"/>
        </w:rPr>
        <w:t>(Oct 2024 - Jun 2025)</w:t>
      </w:r>
    </w:p>
    <w:p>
      <w:r>
        <w:rPr>
          <w:sz w:val="22"/>
        </w:rPr>
        <w:t>Customer Enterprise (ENT), SME, and Government clients</w:t>
      </w:r>
    </w:p>
    <w:p>
      <w:r>
        <w:rPr>
          <w:sz w:val="22"/>
        </w:rPr>
        <w:t>Description</w:t>
      </w:r>
    </w:p>
    <w:p>
      <w:r>
        <w:rPr>
          <w:sz w:val="22"/>
        </w:rPr>
        <w:t>Conducted Proof of Concept (PoC) projects for the C-Agent platform — an AI Agent</w:t>
      </w:r>
    </w:p>
    <w:p>
      <w:r>
        <w:rPr>
          <w:sz w:val="22"/>
        </w:rPr>
        <w:t>solution supporting automation, virtual assistants, and back-office chatbots tailored to</w:t>
      </w:r>
    </w:p>
    <w:p>
      <w:r>
        <w:rPr>
          <w:sz w:val="22"/>
        </w:rPr>
        <w:t>various industries such as Education, Securities, Banking, and Government.</w:t>
      </w:r>
    </w:p>
    <w:p>
      <w:r>
        <w:rPr>
          <w:sz w:val="22"/>
        </w:rPr>
        <w:t>Team size 5 (1 Product Owner, 1 AI Engineer, 1 Business Analyst, 2 Testers)</w:t>
      </w:r>
    </w:p>
    <w:p>
      <w:r>
        <w:rPr>
          <w:sz w:val="22"/>
        </w:rPr>
        <w:t>My position AI Engineer / PoC Lead</w:t>
      </w:r>
    </w:p>
    <w:p>
      <w:r>
        <w:rPr>
          <w:sz w:val="22"/>
        </w:rPr>
        <w:t>My responsibilities Designed and managed the full PoC process, including requirement collection,</w:t>
      </w:r>
    </w:p>
    <w:p>
      <w:r>
        <w:rPr>
          <w:sz w:val="22"/>
        </w:rPr>
        <w:t>development, pilot testing, and final acceptance.</w:t>
      </w:r>
    </w:p>
    <w:p>
      <w:r>
        <w:rPr>
          <w:sz w:val="22"/>
        </w:rPr>
        <w:t>Conducted customer surveys and requirement analysis to define key problems and</w:t>
      </w:r>
    </w:p>
    <w:p>
      <w:r>
        <w:rPr>
          <w:sz w:val="22"/>
        </w:rPr>
        <w:t>AI solution use cases.</w:t>
      </w:r>
    </w:p>
    <w:p>
      <w:r>
        <w:rPr>
          <w:sz w:val="22"/>
        </w:rPr>
        <w:t>Built interactive demos and prototypes on Agent Flow, tailored to each client’s</w:t>
      </w:r>
    </w:p>
    <w:p>
      <w:r>
        <w:rPr>
          <w:sz w:val="22"/>
        </w:rPr>
        <w:t>requirements.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3</w:t>
      </w:r>
    </w:p>
    <w:p>
      <w:r>
        <w:rPr>
          <w:sz w:val="22"/>
        </w:rPr>
        <w:t>Led a small PoC team to deliver customized AI Agent solutions for diverse clients</w:t>
      </w:r>
    </w:p>
    <w:p>
      <w:r>
        <w:rPr>
          <w:sz w:val="22"/>
        </w:rPr>
        <w:t>(Education, Securities, Banking, Government).</w:t>
      </w:r>
    </w:p>
    <w:p>
      <w:r>
        <w:rPr>
          <w:sz w:val="22"/>
        </w:rPr>
        <w:t>Coordinated closely with internal departments and Sales teams to translate client</w:t>
      </w:r>
    </w:p>
    <w:p>
      <w:r>
        <w:rPr>
          <w:sz w:val="22"/>
        </w:rPr>
        <w:t>needs into practical AI-driven implementations.</w:t>
      </w:r>
    </w:p>
    <w:p>
      <w:r>
        <w:rPr>
          <w:sz w:val="22"/>
        </w:rPr>
        <w:t>Technologies used</w:t>
      </w:r>
    </w:p>
    <w:p>
      <w:r>
        <w:rPr>
          <w:sz w:val="22"/>
        </w:rPr>
        <w:t>Python, LangChain, FastAPI, Docker, AWS Bedrock for LLMs, Model Context</w:t>
      </w:r>
    </w:p>
    <w:p>
      <w:r>
        <w:rPr>
          <w:sz w:val="22"/>
        </w:rPr>
        <w:t>Protocol (MCP)</w:t>
      </w:r>
    </w:p>
    <w:p>
      <w:r>
        <w:rPr>
          <w:sz w:val="22"/>
        </w:rPr>
        <w:t>CMC TS: Maintain and develop Agent Framework</w:t>
      </w:r>
    </w:p>
    <w:p>
      <w:r>
        <w:rPr>
          <w:sz w:val="22"/>
        </w:rPr>
        <w:t>(Oct 2024 - Jun 2025)</w:t>
      </w:r>
    </w:p>
    <w:p>
      <w:r>
        <w:rPr>
          <w:sz w:val="22"/>
        </w:rPr>
        <w:t>Customer Internal service</w:t>
      </w:r>
    </w:p>
    <w:p>
      <w:r>
        <w:rPr>
          <w:sz w:val="22"/>
        </w:rPr>
        <w:t>Description</w:t>
      </w:r>
    </w:p>
    <w:p>
      <w:r>
        <w:rPr>
          <w:sz w:val="22"/>
        </w:rPr>
        <w:t>Researched and applied various Agent Frameworks in AI applications.</w:t>
      </w:r>
    </w:p>
    <w:p>
      <w:r>
        <w:rPr>
          <w:sz w:val="22"/>
        </w:rPr>
        <w:t>Researched and compared different Agent Frameworks to identify the best platform</w:t>
      </w:r>
    </w:p>
    <w:p>
      <w:r>
        <w:rPr>
          <w:sz w:val="22"/>
        </w:rPr>
        <w:t>for project requirements.</w:t>
      </w:r>
    </w:p>
    <w:p>
      <w:r>
        <w:rPr>
          <w:sz w:val="22"/>
        </w:rPr>
        <w:t>Maintained and optimized Agent Framework systems to ensure stability and</w:t>
      </w:r>
    </w:p>
    <w:p>
      <w:r>
        <w:rPr>
          <w:sz w:val="22"/>
        </w:rPr>
        <w:t>efficiency.</w:t>
      </w:r>
    </w:p>
    <w:p>
      <w:r>
        <w:rPr>
          <w:sz w:val="22"/>
        </w:rPr>
        <w:t>Team size 3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Design &amp; develop new Nodes in the Agent Framework system.</w:t>
      </w:r>
    </w:p>
    <w:p>
      <w:r>
        <w:rPr>
          <w:sz w:val="22"/>
        </w:rPr>
        <w:t>Modify and enhance existing Nodes to improve performance and expand usability.</w:t>
      </w:r>
    </w:p>
    <w:p>
      <w:r>
        <w:rPr>
          <w:sz w:val="22"/>
        </w:rPr>
        <w:t>Develop support tools to enhance interaction capabilities and facilitate system</w:t>
      </w:r>
    </w:p>
    <w:p>
      <w:r>
        <w:rPr>
          <w:sz w:val="22"/>
        </w:rPr>
        <w:t>deployment.</w:t>
      </w:r>
    </w:p>
    <w:p>
      <w:r>
        <w:rPr>
          <w:sz w:val="22"/>
        </w:rPr>
        <w:t>Optimize the codebase to ensure smooth operation and efficient resource utilization.</w:t>
      </w:r>
    </w:p>
    <w:p>
      <w:r>
        <w:rPr>
          <w:sz w:val="22"/>
        </w:rPr>
        <w:t>Build chatbot demos &amp; conduct system testing to ensure the platform functions</w:t>
      </w:r>
    </w:p>
    <w:p>
      <w:r>
        <w:rPr>
          <w:sz w:val="22"/>
        </w:rPr>
        <w:t>accurately as required.</w:t>
      </w:r>
    </w:p>
    <w:p>
      <w:r>
        <w:rPr>
          <w:sz w:val="22"/>
        </w:rPr>
        <w:t>Write user manuals and documentation to assist customers in deployment and</w:t>
      </w:r>
    </w:p>
    <w:p>
      <w:r>
        <w:rPr>
          <w:sz w:val="22"/>
        </w:rPr>
        <w:t>efficient operation.</w:t>
      </w:r>
    </w:p>
    <w:p>
      <w:r>
        <w:rPr>
          <w:sz w:val="22"/>
        </w:rPr>
        <w:t>Technologies used AWS Bedrocks for LLM,</w:t>
      </w:r>
    </w:p>
    <w:p>
      <w:r>
        <w:rPr>
          <w:sz w:val="22"/>
        </w:rPr>
        <w:t>PERSONAL PROJECT: AI Automation Design</w:t>
      </w:r>
    </w:p>
    <w:p>
      <w:r>
        <w:rPr>
          <w:sz w:val="22"/>
        </w:rPr>
        <w:t>(Jan 2025 - Present)</w:t>
      </w:r>
    </w:p>
    <w:p>
      <w:r>
        <w:rPr>
          <w:sz w:val="22"/>
        </w:rPr>
        <w:t>Customer Personal Project</w:t>
      </w:r>
    </w:p>
    <w:p>
      <w:r>
        <w:rPr>
          <w:sz w:val="22"/>
        </w:rPr>
        <w:t>Description</w:t>
      </w:r>
    </w:p>
    <w:p>
      <w:r>
        <w:rPr>
          <w:sz w:val="22"/>
        </w:rPr>
        <w:t>A personal project focusing on building and designing AI automation workflows using</w:t>
      </w:r>
    </w:p>
    <w:p>
      <w:r>
        <w:rPr>
          <w:sz w:val="22"/>
        </w:rPr>
        <w:t>modern AI Agent platforms such as n8n, Dify, and Langflow. The goal is to create</w:t>
      </w:r>
    </w:p>
    <w:p>
      <w:r>
        <w:rPr>
          <w:sz w:val="22"/>
        </w:rPr>
        <w:t>automated systems that combine LLM capabilities with external tools and APIs to</w:t>
      </w:r>
    </w:p>
    <w:p>
      <w:r>
        <w:rPr>
          <w:sz w:val="22"/>
        </w:rPr>
        <w:t>perform end-to-end intelligent tasks.</w:t>
      </w:r>
    </w:p>
    <w:p>
      <w:r>
        <w:rPr>
          <w:sz w:val="22"/>
        </w:rPr>
        <w:t>Team size 1</w:t>
      </w:r>
    </w:p>
    <w:p>
      <w:r>
        <w:rPr>
          <w:sz w:val="22"/>
        </w:rPr>
        <w:t>My position AI Engineer / System Designer</w:t>
      </w:r>
    </w:p>
    <w:p>
      <w:r>
        <w:rPr>
          <w:sz w:val="22"/>
        </w:rPr>
        <w:t>My responsibilities</w:t>
      </w:r>
    </w:p>
    <w:p>
      <w:r>
        <w:rPr>
          <w:sz w:val="22"/>
        </w:rPr>
        <w:t>Designed and built AI automation workflows for different use cases such as</w:t>
      </w:r>
    </w:p>
    <w:p>
      <w:r>
        <w:rPr>
          <w:sz w:val="22"/>
        </w:rPr>
        <w:t>document processing, chat automation, and information extraction.</w:t>
      </w:r>
    </w:p>
    <w:p>
      <w:r>
        <w:rPr>
          <w:sz w:val="22"/>
        </w:rPr>
        <w:t>Developed custom MCP servers using FastAPI, enabling AI Agents to retrieve and</w:t>
      </w:r>
    </w:p>
    <w:p>
      <w:r>
        <w:rPr>
          <w:sz w:val="22"/>
        </w:rPr>
        <w:t>manage contextual data dynamically.</w:t>
      </w:r>
    </w:p>
    <w:p>
      <w:r>
        <w:rPr>
          <w:sz w:val="22"/>
        </w:rPr>
        <w:t>Integrated LLMs with APIs and external data sources to create dynamic, intelligent</w:t>
      </w:r>
    </w:p>
    <w:p>
      <w:r>
        <w:rPr>
          <w:sz w:val="22"/>
        </w:rPr>
        <w:t>automation flows.</w:t>
      </w:r>
    </w:p>
    <w:p>
      <w:r>
        <w:rPr>
          <w:sz w:val="22"/>
        </w:rPr>
        <w:t>Experimented with multi-agent systems and evaluated performance across different</w:t>
      </w:r>
    </w:p>
    <w:p>
      <w:r>
        <w:rPr>
          <w:sz w:val="22"/>
        </w:rPr>
        <w:t>AI frameworks (n8n, Dify, Langflow).</w:t>
      </w:r>
    </w:p>
    <w:p>
      <w:r>
        <w:rPr>
          <w:sz w:val="22"/>
        </w:rPr>
        <w:t>Continuously researched new tools and frameworks to enhance automation</w:t>
      </w:r>
    </w:p>
    <w:p>
      <w:r>
        <w:rPr>
          <w:sz w:val="22"/>
        </w:rPr>
        <w:t>efficiency.</w:t>
      </w:r>
    </w:p>
    <w:p>
      <w:r>
        <w:rPr>
          <w:sz w:val="22"/>
        </w:rPr>
        <w:t>Technologies used n8n, Dify, Langflow, OpenAI API, Python, FastAPI, REST API</w:t>
      </w:r>
    </w:p>
    <w:p>
      <w:r>
        <w:rPr>
          <w:sz w:val="22"/>
        </w:rPr>
        <w:t>CMC TS: Build Chatbot for education and securities</w:t>
      </w:r>
    </w:p>
    <w:p>
      <w:r>
        <w:rPr>
          <w:sz w:val="22"/>
        </w:rPr>
        <w:t>(Sep 2024 - Dec 2024)</w:t>
      </w:r>
    </w:p>
    <w:p>
      <w:r>
        <w:rPr>
          <w:sz w:val="22"/>
        </w:rPr>
        <w:t>Customer CMC TS Customer</w:t>
      </w:r>
    </w:p>
    <w:p>
      <w:r>
        <w:rPr>
          <w:sz w:val="22"/>
        </w:rPr>
        <w:t>Description Develop an AI-powered chatbot capable of analyzing and evaluating the growth</w:t>
      </w:r>
    </w:p>
    <w:p>
      <w:r>
        <w:rPr>
          <w:sz w:val="22"/>
        </w:rPr>
        <w:t>potential of a stock based on financial analysis reports and market data.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4</w:t>
      </w:r>
    </w:p>
    <w:p>
      <w:r>
        <w:rPr>
          <w:sz w:val="22"/>
        </w:rPr>
        <w:t>Assist investors in assessing growth trends, risks, and investment opportunities.</w:t>
      </w:r>
    </w:p>
    <w:p>
      <w:r>
        <w:rPr>
          <w:sz w:val="22"/>
        </w:rPr>
        <w:t>Apply Natural Language Processing (NLP) to extract information from financial</w:t>
      </w:r>
    </w:p>
    <w:p>
      <w:r>
        <w:rPr>
          <w:sz w:val="22"/>
        </w:rPr>
        <w:t>data sources and conduct in-depth analysis.</w:t>
      </w:r>
    </w:p>
    <w:p>
      <w:r>
        <w:rPr>
          <w:sz w:val="22"/>
        </w:rPr>
        <w:t>Team size 2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Develop a chatbot system capable of natural communication with users via API.</w:t>
      </w:r>
    </w:p>
    <w:p>
      <w:r>
        <w:rPr>
          <w:sz w:val="22"/>
        </w:rPr>
        <w:t>Integrate Langchain &amp; LangGraph to manage conversations and improve response</w:t>
      </w:r>
    </w:p>
    <w:p>
      <w:r>
        <w:rPr>
          <w:sz w:val="22"/>
        </w:rPr>
        <w:t>accuracy.</w:t>
      </w:r>
    </w:p>
    <w:p>
      <w:r>
        <w:rPr>
          <w:sz w:val="22"/>
        </w:rPr>
        <w:t>Design a RESTful API to receive user queries and provide precise answers.</w:t>
      </w:r>
    </w:p>
    <w:p>
      <w:r>
        <w:rPr>
          <w:sz w:val="22"/>
        </w:rPr>
        <w:t>Test, deploy &amp; optimize the AI model to reduce latency and enhance accuracy.</w:t>
      </w:r>
    </w:p>
    <w:p>
      <w:r>
        <w:rPr>
          <w:sz w:val="22"/>
        </w:rPr>
        <w:t>Develop a conversation history storage mechanism to help the chatbot improve</w:t>
      </w:r>
    </w:p>
    <w:p>
      <w:r>
        <w:rPr>
          <w:sz w:val="22"/>
        </w:rPr>
        <w:t>responses based on query history.</w:t>
      </w:r>
    </w:p>
    <w:p>
      <w:r>
        <w:rPr>
          <w:sz w:val="22"/>
        </w:rPr>
        <w:t>Technologies used Embedding, Vector Search, Graph RAG, LLM, LangChain, LangGraph</w:t>
      </w:r>
    </w:p>
    <w:p>
      <w:r>
        <w:rPr>
          <w:sz w:val="22"/>
        </w:rPr>
        <w:t>VNDIRECT: Build Chatbot for internal and market information</w:t>
      </w:r>
    </w:p>
    <w:p>
      <w:r>
        <w:rPr>
          <w:sz w:val="22"/>
        </w:rPr>
        <w:t>(Jan 2024 - June 2024)</w:t>
      </w:r>
    </w:p>
    <w:p>
      <w:r>
        <w:rPr>
          <w:sz w:val="22"/>
        </w:rPr>
        <w:t>Customer Internal service</w:t>
      </w:r>
    </w:p>
    <w:p>
      <w:r>
        <w:rPr>
          <w:sz w:val="22"/>
        </w:rPr>
        <w:t>Description</w:t>
      </w:r>
    </w:p>
    <w:p>
      <w:r>
        <w:rPr>
          <w:sz w:val="22"/>
        </w:rPr>
        <w:t>• Develop a chatbot that can assist users in retrieving internal KMS information and</w:t>
      </w:r>
    </w:p>
    <w:p>
      <w:r>
        <w:rPr>
          <w:sz w:val="22"/>
        </w:rPr>
        <w:t>market intelligence easily and efficiently</w:t>
      </w:r>
    </w:p>
    <w:p>
      <w:r>
        <w:rPr>
          <w:sz w:val="22"/>
        </w:rPr>
        <w:t>• Integrate with the existing KMS system and external market data sources to provide</w:t>
      </w:r>
    </w:p>
    <w:p>
      <w:r>
        <w:rPr>
          <w:sz w:val="22"/>
        </w:rPr>
        <w:t>users with access to a comprehensive repository of information.</w:t>
      </w:r>
    </w:p>
    <w:p>
      <w:r>
        <w:rPr>
          <w:sz w:val="22"/>
        </w:rPr>
        <w:t>Team size 1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• Write detailed technical documentation for the Chatbot system.</w:t>
      </w:r>
    </w:p>
    <w:p>
      <w:r>
        <w:rPr>
          <w:sz w:val="22"/>
        </w:rPr>
        <w:t>• Developed and optimize Chatbot Graph RAG systems</w:t>
      </w:r>
    </w:p>
    <w:p>
      <w:r>
        <w:rPr>
          <w:sz w:val="22"/>
        </w:rPr>
        <w:t>• Designed and implemented MongoDB, Neo4j databases for storing and managing</w:t>
      </w:r>
    </w:p>
    <w:p>
      <w:r>
        <w:rPr>
          <w:sz w:val="22"/>
        </w:rPr>
        <w:t>Chatbot data.</w:t>
      </w:r>
    </w:p>
    <w:p>
      <w:r>
        <w:rPr>
          <w:sz w:val="22"/>
        </w:rPr>
        <w:t>• Continuously updated and enhanced the Chatbot based on user feedback and data</w:t>
      </w:r>
    </w:p>
    <w:p>
      <w:r>
        <w:rPr>
          <w:sz w:val="22"/>
        </w:rPr>
        <w:t>analysis.</w:t>
      </w:r>
    </w:p>
    <w:p>
      <w:r>
        <w:rPr>
          <w:sz w:val="22"/>
        </w:rPr>
        <w:t>Technologies used Embedding, Vector Search, NLP, Graph RAG, LLM, LangChain, LangGraph</w:t>
      </w:r>
    </w:p>
    <w:p>
      <w:r>
        <w:rPr>
          <w:sz w:val="22"/>
        </w:rPr>
        <w:t>VNDIRECT: OCR documents</w:t>
      </w:r>
    </w:p>
    <w:p>
      <w:r>
        <w:rPr>
          <w:sz w:val="22"/>
        </w:rPr>
        <w:t>(Sep 2023 - Dec 2023)</w:t>
      </w:r>
    </w:p>
    <w:p>
      <w:r>
        <w:rPr>
          <w:sz w:val="22"/>
        </w:rPr>
        <w:t>Customer Internal service</w:t>
      </w:r>
    </w:p>
    <w:p>
      <w:r>
        <w:rPr>
          <w:sz w:val="22"/>
        </w:rPr>
        <w:t>Description</w:t>
      </w:r>
    </w:p>
    <w:p>
      <w:r>
        <w:rPr>
          <w:sz w:val="22"/>
        </w:rPr>
        <w:t>• Utilize OCR (Optical Character Recognition) technology to extract and digitize</w:t>
      </w:r>
    </w:p>
    <w:p>
      <w:r>
        <w:rPr>
          <w:sz w:val="22"/>
        </w:rPr>
        <w:t>information from various vehicle documents.</w:t>
      </w:r>
    </w:p>
    <w:p>
      <w:r>
        <w:rPr>
          <w:sz w:val="22"/>
        </w:rPr>
        <w:t>• Documents include: driver's licenses, vehicle registration papers, inspection</w:t>
      </w:r>
    </w:p>
    <w:p>
      <w:r>
        <w:rPr>
          <w:sz w:val="22"/>
        </w:rPr>
        <w:t>certificates, and citizen identification cards.</w:t>
      </w:r>
    </w:p>
    <w:p>
      <w:r>
        <w:rPr>
          <w:sz w:val="22"/>
        </w:rPr>
        <w:t>• Primary goal: Ensure that the extracted information fields achieve an accuracy rate of</w:t>
      </w:r>
    </w:p>
    <w:p>
      <w:r>
        <w:rPr>
          <w:sz w:val="22"/>
        </w:rPr>
        <w:t>over 90%.</w:t>
      </w:r>
    </w:p>
    <w:p>
      <w:r>
        <w:rPr>
          <w:sz w:val="22"/>
        </w:rPr>
        <w:t>Team size 2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• Data Preparation: Processed and curated data for training models used in various parts</w:t>
      </w:r>
    </w:p>
    <w:p>
      <w:r>
        <w:rPr>
          <w:sz w:val="22"/>
        </w:rPr>
        <w:t>of the OCR system pipeline.</w:t>
      </w:r>
    </w:p>
    <w:p>
      <w:r>
        <w:rPr>
          <w:sz w:val="22"/>
        </w:rPr>
        <w:t>• Model Training: Trained models to enhance the accuracy and efficiency of the OCR</w:t>
      </w:r>
    </w:p>
    <w:p>
      <w:r>
        <w:rPr>
          <w:sz w:val="22"/>
        </w:rPr>
        <w:t>system.</w:t>
      </w:r>
    </w:p>
    <w:p>
      <w:r>
        <w:rPr>
          <w:sz w:val="22"/>
        </w:rPr>
        <w:t>• Product Improvement: Continuously improved the product based on performance</w:t>
      </w:r>
    </w:p>
    <w:p>
      <w:r>
        <w:rPr>
          <w:sz w:val="22"/>
        </w:rPr>
        <w:t>metrics and user feedback.</w:t>
      </w:r>
    </w:p>
    <w:p>
      <w:r>
        <w:rPr>
          <w:sz w:val="22"/>
        </w:rPr>
        <w:t>• Documentation: Authored comprehensive system documentation for the project to</w:t>
      </w:r>
    </w:p>
    <w:p>
      <w:r>
        <w:rPr>
          <w:sz w:val="22"/>
        </w:rPr>
        <w:t>ensure clarity and consistency.</w:t>
      </w:r>
    </w:p>
    <w:p>
      <w:r>
        <w:rPr>
          <w:sz w:val="22"/>
        </w:rPr>
        <w:t>Technologies used OCR</w:t>
      </w:r>
    </w:p>
    <w:p>
      <w:r>
        <w:rPr>
          <w:sz w:val="22"/>
        </w:rPr>
        <w:t>CAPSTONE PROJECT: Car Damaged Detection and Evaluation</w:t>
      </w:r>
    </w:p>
    <w:p>
      <w:r>
        <w:rPr>
          <w:sz w:val="22"/>
        </w:rPr>
        <w:t>(Jan 2023 - May 2023)</w:t>
      </w:r>
    </w:p>
    <w:p/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787878"/>
        </w:rPr>
        <w:t>Page 5</w:t>
      </w:r>
    </w:p>
    <w:p>
      <w:r>
        <w:rPr>
          <w:sz w:val="22"/>
        </w:rPr>
        <w:t>Programming Languages: Python, Java, Docker</w:t>
      </w:r>
    </w:p>
    <w:p>
      <w:r>
        <w:rPr>
          <w:sz w:val="22"/>
        </w:rPr>
        <w:t>Database MySQL, NoSQL, MongoDB</w:t>
      </w:r>
    </w:p>
    <w:p>
      <w:r>
        <w:rPr>
          <w:sz w:val="22"/>
        </w:rPr>
        <w:t>Frameworks/Platform Numpy, Pandas, Matplotlib, Tensorflow, Keras, Pytorch</w:t>
      </w:r>
    </w:p>
    <w:p>
      <w:r>
        <w:rPr>
          <w:sz w:val="22"/>
        </w:rPr>
        <w:t>Version Control Github</w:t>
      </w:r>
    </w:p>
    <w:p>
      <w:r>
        <w:rPr>
          <w:sz w:val="22"/>
        </w:rPr>
        <w:t>Tools Visual Studio, PyCharm</w:t>
      </w:r>
    </w:p>
    <w:p>
      <w:r>
        <w:rPr>
          <w:sz w:val="22"/>
        </w:rPr>
        <w:t>Another Teamwork, Problem-Solving, Planning and Organization, Adaptability,</w:t>
      </w:r>
    </w:p>
    <w:p>
      <w:r>
        <w:rPr>
          <w:sz w:val="22"/>
        </w:rPr>
        <w:t>Emotional Intelligence, Microsoft Office</w:t>
      </w:r>
    </w:p>
    <w:p>
      <w:r>
        <w:rPr>
          <w:sz w:val="22"/>
        </w:rPr>
        <w:t>FPT University Football Club June 2022 - Dec 2022</w:t>
      </w:r>
    </w:p>
    <w:p>
      <w:r>
        <w:rPr>
          <w:sz w:val="22"/>
        </w:rPr>
        <w:t>F-Camp 2020 May 2020 - Nov 2020</w:t>
      </w:r>
    </w:p>
    <w:p>
      <w:r>
        <w:rPr>
          <w:sz w:val="22"/>
        </w:rPr>
        <w:t>Customer University Lecturer</w:t>
      </w:r>
    </w:p>
    <w:p>
      <w:r>
        <w:rPr>
          <w:sz w:val="22"/>
        </w:rPr>
        <w:t>Description</w:t>
      </w:r>
    </w:p>
    <w:p>
      <w:r>
        <w:rPr>
          <w:sz w:val="22"/>
        </w:rPr>
        <w:t>• Building a model can detect the damage to the car through images</w:t>
      </w:r>
    </w:p>
    <w:p>
      <w:r>
        <w:rPr>
          <w:sz w:val="22"/>
        </w:rPr>
        <w:t>• Providing the percentage of predictions indicating whether it is written as 'damaged'</w:t>
      </w:r>
    </w:p>
    <w:p>
      <w:r>
        <w:rPr>
          <w:sz w:val="22"/>
        </w:rPr>
        <w:t>and the accuracy of detecting car parts.</w:t>
      </w:r>
    </w:p>
    <w:p>
      <w:r>
        <w:rPr>
          <w:sz w:val="22"/>
        </w:rPr>
        <w:t>Team size 2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• Preparing data, labeling data, and preparing clean data for input into the training</w:t>
      </w:r>
    </w:p>
    <w:p>
      <w:r>
        <w:rPr>
          <w:sz w:val="22"/>
        </w:rPr>
        <w:t>model.</w:t>
      </w:r>
    </w:p>
    <w:p>
      <w:r>
        <w:rPr>
          <w:sz w:val="22"/>
        </w:rPr>
        <w:t>• Training the model, tuning parameters, and fine-tuning to achieve the desired results.</w:t>
      </w:r>
    </w:p>
    <w:p>
      <w:r>
        <w:rPr>
          <w:sz w:val="22"/>
        </w:rPr>
        <w:t>• Report</w:t>
      </w:r>
    </w:p>
    <w:p>
      <w:r>
        <w:rPr>
          <w:sz w:val="22"/>
        </w:rPr>
        <w:t>Technologies used Deep Learning</w:t>
      </w:r>
    </w:p>
    <w:p>
      <w:r>
        <w:rPr>
          <w:sz w:val="22"/>
        </w:rPr>
        <w:t>SETA International: Build ETL for collecting data</w:t>
      </w:r>
    </w:p>
    <w:p>
      <w:r>
        <w:rPr>
          <w:sz w:val="22"/>
        </w:rPr>
        <w:t>(Jan 2023 - May 2023)</w:t>
      </w:r>
    </w:p>
    <w:p>
      <w:r>
        <w:rPr>
          <w:sz w:val="22"/>
        </w:rPr>
        <w:t>Customer Internal service</w:t>
      </w:r>
    </w:p>
    <w:p>
      <w:r>
        <w:rPr>
          <w:sz w:val="22"/>
        </w:rPr>
        <w:t>Description</w:t>
      </w:r>
    </w:p>
    <w:p>
      <w:r>
        <w:rPr>
          <w:sz w:val="22"/>
        </w:rPr>
        <w:t>• Building a ETL can collect car price from many website on Internet</w:t>
      </w:r>
    </w:p>
    <w:p>
      <w:r>
        <w:rPr>
          <w:sz w:val="22"/>
        </w:rPr>
        <w:t>• Preprocessing raw data and storage into data warehouse.</w:t>
      </w:r>
    </w:p>
    <w:p>
      <w:r>
        <w:rPr>
          <w:sz w:val="22"/>
        </w:rPr>
        <w:t>Team size 1</w:t>
      </w:r>
    </w:p>
    <w:p>
      <w:r>
        <w:rPr>
          <w:sz w:val="22"/>
        </w:rPr>
        <w:t>My position Developer</w:t>
      </w:r>
    </w:p>
    <w:p>
      <w:r>
        <w:rPr>
          <w:sz w:val="22"/>
        </w:rPr>
        <w:t>My responsibilities</w:t>
      </w:r>
    </w:p>
    <w:p>
      <w:r>
        <w:rPr>
          <w:sz w:val="22"/>
        </w:rPr>
        <w:t>• Developed ETL to crawl data using Airflow.</w:t>
      </w:r>
    </w:p>
    <w:p>
      <w:r>
        <w:rPr>
          <w:sz w:val="22"/>
        </w:rPr>
        <w:t>• Preprocess data and storage into Database.</w:t>
      </w:r>
    </w:p>
    <w:p>
      <w:r>
        <w:rPr>
          <w:sz w:val="22"/>
        </w:rPr>
        <w:t>• Report</w:t>
      </w:r>
    </w:p>
    <w:p>
      <w:r>
        <w:rPr>
          <w:sz w:val="22"/>
        </w:rPr>
        <w:t>Technologies used Selenium, Python</w:t>
      </w:r>
    </w:p>
    <w:p>
      <w:r>
        <w:rPr>
          <w:sz w:val="22"/>
        </w:rPr>
        <w:t>SKILLS</w:t>
      </w:r>
    </w:p>
    <w:p>
      <w:r>
        <w:rPr>
          <w:sz w:val="22"/>
        </w:rPr>
        <w:t>ACTIVITIES</w:t>
      </w:r>
    </w:p>
    <w:p>
      <w:r>
        <w:rPr>
          <w:sz w:val="22"/>
        </w:rPr>
        <w:t>The 11-a-side football team of FPT University</w:t>
      </w:r>
    </w:p>
    <w:p>
      <w:pPr>
        <w:pStyle w:val="ListBullet"/>
        <w:ind w:left="360"/>
      </w:pPr>
      <w:r>
        <w:rPr>
          <w:sz w:val="22"/>
        </w:rPr>
        <w:t>The quarter-finals of the 2022 National Student Football Championship</w:t>
      </w:r>
    </w:p>
    <w:p>
      <w:r>
        <w:rPr>
          <w:sz w:val="22"/>
        </w:rPr>
        <w:t>Member of Organizing Committee</w:t>
      </w:r>
    </w:p>
    <w:p>
      <w:pPr>
        <w:pStyle w:val="ListBullet"/>
        <w:ind w:left="360"/>
      </w:pPr>
      <w:r>
        <w:rPr>
          <w:sz w:val="22"/>
        </w:rPr>
        <w:t>Implement communication strategy.</w:t>
      </w:r>
    </w:p>
    <w:p>
      <w:pPr>
        <w:pStyle w:val="ListBullet"/>
        <w:ind w:left="360"/>
      </w:pPr>
      <w:r>
        <w:rPr>
          <w:sz w:val="22"/>
        </w:rPr>
        <w:t>Write content marketing for each type of topic.</w:t>
      </w:r>
    </w:p>
    <w:p>
      <w:r>
        <w:rPr>
          <w:sz w:val="22"/>
        </w:rPr>
        <w:t>© topcv.vn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