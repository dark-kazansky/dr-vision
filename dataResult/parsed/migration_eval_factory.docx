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migration_eval_factory.pdf</w:t>
      </w:r>
    </w:p>
    <w:p>
      <w:r>
        <w:t>Model: claude-haiku</w:t>
      </w:r>
    </w:p>
    <w:p>
      <w:r>
        <w:t>Pages: 5</w:t>
      </w:r>
    </w:p>
    <w:p>
      <w:r>
        <w:t>File Type: pdf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1</w:t>
      </w:r>
    </w:p>
    <w:p>
      <w:r>
        <w:rPr>
          <w:sz w:val="22"/>
        </w:rPr>
        <w:t>Migration Eval FE Factory</w:t>
      </w:r>
    </w:p>
    <w:p>
      <w:r>
        <w:rPr>
          <w:sz w:val="22"/>
        </w:rPr>
        <w:t>Tags MSB_Note</w:t>
      </w:r>
    </w:p>
    <w:p>
      <w:r>
        <w:rPr>
          <w:sz w:val="22"/>
        </w:rPr>
        <w:t>Danh sách API theo luồng hành trình FE</w:t>
      </w:r>
    </w:p>
    <w:p>
      <w:r>
        <w:rPr>
          <w:sz w:val="22"/>
        </w:rPr>
        <w:t>Khi vừa qua màn này, call tới API POST /api/agents:</w:t>
      </w:r>
    </w:p>
    <w:p>
      <w:r>
        <w:rPr>
          <w:sz w:val="22"/>
        </w:rPr>
        <w:t>Cụ thể sẽ update các thông tin sau:</w:t>
      </w:r>
    </w:p>
    <w:p>
      <w:r>
        <w:rPr>
          <w:sz w:val="22"/>
        </w:rPr>
        <w:t>gateway_url: url để call lấy câu trả lời agent</w:t>
      </w:r>
    </w:p>
    <w:p>
      <w:r>
        <w:rPr>
          <w:sz w:val="22"/>
        </w:rPr>
        <w:t>retrieval_url: url call lấy retrieval context từ knowledge retrieval</w:t>
      </w:r>
    </w:p>
    <w:p>
      <w:r>
        <w:rPr>
          <w:sz w:val="22"/>
        </w:rPr>
        <w:t>Khi chọn xong Tri thức (knowledge base) thì sẽ call tới api POST</w:t>
      </w:r>
    </w:p>
    <w:p>
      <w:r>
        <w:rPr>
          <w:sz w:val="22"/>
        </w:rPr>
        <w:t>/api/synthetic/v1/generate-testset</w:t>
      </w:r>
    </w:p>
    <w:p>
      <w:r>
        <w:rPr>
          <w:sz w:val="22"/>
        </w:rPr>
        <w:t>API sẽ trả testset_id khi chạy gen xong</w:t>
      </w:r>
    </w:p>
    <w:p>
      <w:r>
        <w:rPr>
          <w:sz w:val="22"/>
        </w:rPr>
        <w:t>Migration Eval FE Factory 1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2</w:t>
      </w:r>
    </w:p>
    <w:p>
      <w:r>
        <w:rPr>
          <w:sz w:val="22"/>
        </w:rPr>
        <w:t>Sử dụng api GET /api/testsets/v1/{testset_id}/testcases để lấy list testcase</w:t>
      </w:r>
    </w:p>
    <w:p>
      <w:r>
        <w:rPr>
          <w:sz w:val="22"/>
        </w:rPr>
        <w:t>để hiển thị.</w:t>
      </w:r>
    </w:p>
    <w:p>
      <w:r>
        <w:rPr>
          <w:sz w:val="22"/>
        </w:rPr>
        <w:t>Cho phép user sửa Câu trả lời, mỗi khi bấm Lưu nháp hay sang trang mới thì</w:t>
      </w:r>
    </w:p>
    <w:p>
      <w:r>
        <w:rPr>
          <w:sz w:val="22"/>
        </w:rPr>
        <w:t>sẽ gọi api /api/testsets/v1/testcases/{testcase_id} để update các testcase</w:t>
      </w:r>
    </w:p>
    <w:p>
      <w:r>
        <w:rPr>
          <w:sz w:val="22"/>
        </w:rPr>
        <w:t>đã được chỉnh sửa</w:t>
      </w:r>
    </w:p>
    <w:p>
      <w:r>
        <w:rPr>
          <w:sz w:val="22"/>
        </w:rPr>
        <w:t>Khi người dùng bấm duyệt, và click chạy kiểm định, call api</w:t>
      </w:r>
    </w:p>
    <w:p>
      <w:r>
        <w:rPr>
          <w:sz w:val="22"/>
        </w:rPr>
        <w:t>/api/testsets/v1/{testset_id}/versions/from-selection để tạo version mới của</w:t>
      </w:r>
    </w:p>
    <w:p>
      <w:r>
        <w:rPr>
          <w:sz w:val="22"/>
        </w:rPr>
        <w:t>testset từ list testcase được chọn.</w:t>
      </w:r>
    </w:p>
    <w:p>
      <w:r>
        <w:rPr>
          <w:sz w:val="22"/>
        </w:rPr>
        <w:t>Sau đó call tiếp api POST /api/runs/v1 để tạo 1 luồng chạy kiểm định</w:t>
      </w:r>
    </w:p>
    <w:p>
      <w:r>
        <w:rPr>
          <w:sz w:val="22"/>
        </w:rPr>
        <w:t>Call tiếp api POST /api/runs/v1/{run_id}/execute để chạy luồng mới khởi tạo</w:t>
      </w:r>
    </w:p>
    <w:p>
      <w:r>
        <w:rPr>
          <w:sz w:val="22"/>
        </w:rPr>
        <w:t>Migration Eval FE Factory 2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3</w:t>
      </w:r>
    </w:p>
    <w:p>
      <w:r>
        <w:rPr>
          <w:sz w:val="22"/>
        </w:rPr>
        <w:t>Sau khi khởi chạy kiểm định, có thể call api GET</w:t>
      </w:r>
    </w:p>
    <w:p>
      <w:r>
        <w:rPr>
          <w:sz w:val="22"/>
        </w:rPr>
        <w:t>/api/runs/v1/{run_id}/statistics để lấy các thông tin process</w:t>
      </w:r>
    </w:p>
    <w:p>
      <w:r>
        <w:rPr>
          <w:sz w:val="22"/>
        </w:rPr>
        <w:t>Nếu user click Dừng, call api POST /api/runs/v1/{run_id}/terminate để dừng</w:t>
      </w:r>
    </w:p>
    <w:p>
      <w:r>
        <w:rPr>
          <w:sz w:val="22"/>
        </w:rPr>
        <w:t>luồng hiện tại</w:t>
      </w:r>
    </w:p>
    <w:p>
      <w:r>
        <w:rPr>
          <w:sz w:val="22"/>
        </w:rPr>
        <w:t>Migration Eval FE Factory 3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4</w:t>
      </w:r>
    </w:p>
    <w:p>
      <w:r>
        <w:rPr>
          <w:sz w:val="22"/>
        </w:rPr>
        <w:t>Nếu chạy xong run, call api GET /api/runs/v1/{run_id}/statistics để lấy các</w:t>
      </w:r>
    </w:p>
    <w:p>
      <w:r>
        <w:rPr>
          <w:sz w:val="22"/>
        </w:rPr>
        <w:t>thông tin tổng hợp như trên hình</w:t>
      </w:r>
    </w:p>
    <w:p>
      <w:r>
        <w:rPr>
          <w:sz w:val="22"/>
        </w:rPr>
        <w:t>Nếu user click tải kết quả, thì call api GET /api/runs/v1/{run_id}/export để tải</w:t>
      </w:r>
    </w:p>
    <w:p>
      <w:r>
        <w:rPr>
          <w:sz w:val="22"/>
        </w:rPr>
        <w:t>file excel về</w:t>
      </w:r>
    </w:p>
    <w:p>
      <w:r>
        <w:rPr>
          <w:sz w:val="22"/>
        </w:rPr>
        <w:t>call api GET /api/runs/v1 để lấy thông tin các lịch sử chạy kiểm định</w:t>
      </w:r>
    </w:p>
    <w:p>
      <w:r>
        <w:rPr>
          <w:sz w:val="22"/>
        </w:rPr>
        <w:t>Migration Eval FE Factory 4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5</w:t>
      </w:r>
    </w:p>
    <w:p>
      <w:r>
        <w:rPr>
          <w:sz w:val="22"/>
        </w:rPr>
        <w:t>call api GET /api/runs/v1/{run_id}/results để lấy chi tiết kết quả từng</w:t>
      </w:r>
    </w:p>
    <w:p>
      <w:r>
        <w:rPr>
          <w:sz w:val="22"/>
        </w:rPr>
        <w:t>testcase</w:t>
      </w:r>
    </w:p>
    <w:p>
      <w:r>
        <w:rPr>
          <w:sz w:val="22"/>
        </w:rPr>
        <w:t>Migration Eval FE Factory 5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